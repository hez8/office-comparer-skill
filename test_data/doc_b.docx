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line.</w:t>
      </w:r>
    </w:p>
    <w:p>
      <w:r>
        <w:t>This is a changed second line!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